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do Projeto: Finance_AI_Radar</w:t>
      </w:r>
    </w:p>
    <w:p>
      <w:r>
        <w:t>Exportado em: 20/03/2026 18:18:13</w:t>
        <w:br/>
      </w:r>
    </w:p>
    <w:p>
      <w:pPr>
        <w:pStyle w:val="Heading1"/>
      </w:pPr>
      <w:r>
        <w:t>Arquivos Python</w:t>
      </w:r>
    </w:p>
    <w:p>
      <w:pPr>
        <w:pStyle w:val="Heading2"/>
      </w:pPr>
      <w:r>
        <w:t>app.py</w:t>
      </w:r>
    </w:p>
    <w:p>
      <w:r>
        <w:t>import time</w:t>
        <w:br/>
        <w:t>from scheduler.radar import radar</w:t>
        <w:br/>
        <w:t>from config import INTERVALO_ANALISE</w:t>
        <w:br/>
        <w:br/>
        <w:t>print("🚀 SISTEMA DE IA DE MERCADO INICIADO\n")</w:t>
        <w:br/>
        <w:br/>
        <w:t>while True:</w:t>
        <w:br/>
        <w:br/>
        <w:t xml:space="preserve">    radar()</w:t>
        <w:br/>
        <w:br/>
        <w:t xml:space="preserve">    print("\n⏳ Aguardando próxima análise...\n")</w:t>
        <w:br/>
        <w:br/>
        <w:t xml:space="preserve">    time.sleep(INTERVALO_ANALISE)</w:t>
      </w:r>
    </w:p>
    <w:p>
      <w:pPr>
        <w:pStyle w:val="Heading2"/>
      </w:pPr>
      <w:r>
        <w:t>config.py</w:t>
      </w:r>
    </w:p>
    <w:p>
      <w:r>
        <w:t>ATIVOS_MONITORADOS = [</w:t>
        <w:br/>
        <w:t xml:space="preserve">    "PETR4.SA",</w:t>
        <w:br/>
        <w:t xml:space="preserve">    "VALE3.SA",</w:t>
        <w:br/>
        <w:t xml:space="preserve">    "ITUB4.SA",</w:t>
        <w:br/>
        <w:t xml:space="preserve">    "BBDC4.SA",</w:t>
        <w:br/>
        <w:t xml:space="preserve">    "BBAS3.SA"</w:t>
        <w:br/>
        <w:t>]</w:t>
        <w:br/>
        <w:br/>
        <w:t>INTERVALO_ANALISE = 300</w:t>
      </w:r>
    </w:p>
    <w:p>
      <w:pPr>
        <w:pStyle w:val="Heading2"/>
      </w:pPr>
      <w:r>
        <w:t>exportar_projeto.py</w:t>
      </w:r>
    </w:p>
    <w:p>
      <w:r>
        <w:t>import os</w:t>
        <w:br/>
        <w:t>import zipfile</w:t>
        <w:br/>
        <w:t>import tkinter as tk</w:t>
        <w:br/>
        <w:t>from tkinter import ttk, messagebox</w:t>
        <w:br/>
        <w:t>from docx import Document</w:t>
        <w:br/>
        <w:t>from reportlab.lib.pagesizes import landscape, A4</w:t>
        <w:br/>
        <w:t>from reportlab.pdfgen import canvas</w:t>
        <w:br/>
        <w:t>from reportlab.lib.units import cm</w:t>
        <w:br/>
        <w:t>from datetime import datetime</w:t>
        <w:br/>
        <w:t>import threading</w:t>
        <w:br/>
        <w:t>import time</w:t>
        <w:br/>
        <w:br/>
        <w:t>PASTA_BASE = r"C:\Users\User\PycharmProjects"</w:t>
        <w:br/>
        <w:t>EXTENSOES_VALIDAS = ('.py', '.html', '.css', '.js', '.json', '.txt', '.md', '.jpg', '.jpeg', '.png')</w:t>
        <w:br/>
        <w:br/>
        <w:t>secoes = {</w:t>
        <w:br/>
        <w:t xml:space="preserve">    'Arquivos Python': ['.py'],</w:t>
        <w:br/>
        <w:t xml:space="preserve">    'Arquivos HTML': ['.html'],</w:t>
        <w:br/>
        <w:t xml:space="preserve">    'Arquivos CSS': ['.css'],</w:t>
        <w:br/>
        <w:t xml:space="preserve">    'Arquivos JavaScript': ['.js'],</w:t>
        <w:br/>
        <w:t xml:space="preserve">    'Outros Arquivos de Texto': ['.json', '.txt', '.md']</w:t>
        <w:br/>
        <w:t>}</w:t>
        <w:br/>
        <w:br/>
        <w:t>def exportar_projeto(nome_projeto, progressbar):</w:t>
        <w:br/>
        <w:t xml:space="preserve">    try:</w:t>
        <w:br/>
        <w:t xml:space="preserve">        pasta_projeto = os.path.join(PASTA_BASE, nome_projeto)</w:t>
        <w:br/>
        <w:t xml:space="preserve">        pasta_saida = os.path.join(pasta_projeto, 'exportacao')</w:t>
        <w:br/>
        <w:t xml:space="preserve">        os.makedirs(pasta_saida, exist_ok=True)</w:t>
        <w:br/>
        <w:t xml:space="preserve">        timestamp = datetime.now().strftime('%Y-%m-%d_%H-%M-%S')</w:t>
        <w:br/>
        <w:br/>
        <w:t xml:space="preserve">        nome_zip = os.path.join(pasta_saida, f'{nome_projeto}_exportado_{timestamp}.zip')</w:t>
        <w:br/>
        <w:t xml:space="preserve">        nome_docx = os.path.join(pasta_saida, f'{nome_projeto}_documentado_{timestamp}.docx')</w:t>
        <w:br/>
        <w:t xml:space="preserve">        nome_pdf = os.path.join(pasta_saida, f'{nome_projeto}_documentado_{timestamp}.pdf')</w:t>
        <w:br/>
        <w:br/>
        <w:t xml:space="preserve">        arquivos_para_processar = []</w:t>
        <w:br/>
        <w:br/>
        <w:t xml:space="preserve">        # Coletar todos os arquivos válidos</w:t>
        <w:br/>
        <w:t xml:space="preserve">        for pasta_atual, _, arquivos in os.walk(pasta_projeto):</w:t>
        <w:br/>
        <w:t xml:space="preserve">            if 'venv' in pasta_atual or '__pycache__' in pasta_atual or 'exportacao' in pasta_atual:</w:t>
        <w:br/>
        <w:t xml:space="preserve">                continue</w:t>
        <w:br/>
        <w:t xml:space="preserve">            for arquivo in arquivos:</w:t>
        <w:br/>
        <w:t xml:space="preserve">                if arquivo.endswith(EXTENSOES_VALIDAS):</w:t>
        <w:br/>
        <w:t xml:space="preserve">                    arquivos_para_processar.append((pasta_atual, arquivo))</w:t>
        <w:br/>
        <w:br/>
        <w:t xml:space="preserve">        total = len(arquivos_para_processar)</w:t>
        <w:br/>
        <w:t xml:space="preserve">        progresso = 0</w:t>
        <w:br/>
        <w:br/>
        <w:t xml:space="preserve">        # Criar ZIP</w:t>
        <w:br/>
        <w:t xml:space="preserve">        with zipfile.ZipFile(nome_zip, 'w', zipfile.ZIP_DEFLATED) as zipf:</w:t>
        <w:br/>
        <w:t xml:space="preserve">            for pasta_atual, arquivo in arquivos_para_processar:</w:t>
        <w:br/>
        <w:t xml:space="preserve">                caminho = os.path.join(pasta_atual, arquivo)</w:t>
        <w:br/>
        <w:t xml:space="preserve">                rel = os.path.relpath(caminho, pasta_projeto)</w:t>
        <w:br/>
        <w:t xml:space="preserve">                zipf.write(caminho, rel)</w:t>
        <w:br/>
        <w:br/>
        <w:t xml:space="preserve">        # Criar DOCX e PDF</w:t>
        <w:br/>
        <w:t xml:space="preserve">        documento = Document()</w:t>
        <w:br/>
        <w:t xml:space="preserve">        documento.add_heading(f'Documentação do Projeto: {nome_projeto}', level=1)</w:t>
        <w:br/>
        <w:t xml:space="preserve">        documento.add_paragraph(f'Exportado em: {datetime.now().strftime("%d/%m/%Y %H:%M:%S")}\n')</w:t>
        <w:br/>
        <w:br/>
        <w:t xml:space="preserve">        pdf = canvas.Canvas(nome_pdf, pagesize=landscape(A4))</w:t>
        <w:br/>
        <w:t xml:space="preserve">        largura, altura = landscape(A4)</w:t>
        <w:br/>
        <w:t xml:space="preserve">        x_ini, y_ini = 2 * cm, altura - 2 * cm</w:t>
        <w:br/>
        <w:t xml:space="preserve">        linha_altura = 12</w:t>
        <w:br/>
        <w:t xml:space="preserve">        y = y_ini</w:t>
        <w:br/>
        <w:br/>
        <w:t xml:space="preserve">        pdf.setFont("Helvetica-Bold", 14)</w:t>
        <w:br/>
        <w:t xml:space="preserve">        pdf.drawString(x_ini, y, f'Documentação do Projeto: {nome_projeto}')</w:t>
        <w:br/>
        <w:t xml:space="preserve">        y -= 2 * linha_altura</w:t>
        <w:br/>
        <w:t xml:space="preserve">        pdf.setFont("Courier", 10)</w:t>
        <w:br/>
        <w:br/>
        <w:t xml:space="preserve">        for nome_secao, extensoes in secoes.items():</w:t>
        <w:br/>
        <w:t xml:space="preserve">            documento.add_heading(nome_secao, level=1)</w:t>
        <w:br/>
        <w:t xml:space="preserve">            pdf.setFont("Helvetica-Bold", 12)</w:t>
        <w:br/>
        <w:t xml:space="preserve">            if y &lt;= 3 * cm:</w:t>
        <w:br/>
        <w:t xml:space="preserve">                pdf.showPage()</w:t>
        <w:br/>
        <w:t xml:space="preserve">                y = y_ini</w:t>
        <w:br/>
        <w:t xml:space="preserve">            pdf.drawString(x_ini, y, f'### {nome_secao} ###')</w:t>
        <w:br/>
        <w:t xml:space="preserve">            y -= 2 * linha_altura</w:t>
        <w:br/>
        <w:br/>
        <w:t xml:space="preserve">            for pasta_atual, arquivo in arquivos_para_processar:</w:t>
        <w:br/>
        <w:t xml:space="preserve">                if any(arquivo.endswith(ext) for ext in extensoes):</w:t>
        <w:br/>
        <w:t xml:space="preserve">                    caminho = os.path.join(pasta_atual, arquivo)</w:t>
        <w:br/>
        <w:t xml:space="preserve">                    rel = os.path.relpath(caminho, pasta_projeto)</w:t>
        <w:br/>
        <w:br/>
        <w:t xml:space="preserve">                    documento.add_heading(rel, level=2)</w:t>
        <w:br/>
        <w:t xml:space="preserve">                    try:</w:t>
        <w:br/>
        <w:t xml:space="preserve">                        with open(caminho, 'r', encoding='utf-8') as f:</w:t>
        <w:br/>
        <w:t xml:space="preserve">                            conteudo = f.read()</w:t>
        <w:br/>
        <w:t xml:space="preserve">                            documento.add_paragraph(conteudo)</w:t>
        <w:br/>
        <w:br/>
        <w:t xml:space="preserve">                            if y &lt;= 3 * cm:</w:t>
        <w:br/>
        <w:t xml:space="preserve">                                pdf.showPage()</w:t>
        <w:br/>
        <w:t xml:space="preserve">                                y = y_ini</w:t>
        <w:br/>
        <w:t xml:space="preserve">                                pdf.setFont("Helvetica-Bold", 12)</w:t>
        <w:br/>
        <w:t xml:space="preserve">                                pdf.drawString(x_ini, y, f'### {nome_secao} ###')</w:t>
        <w:br/>
        <w:t xml:space="preserve">                                y -= 2 * linha_altura</w:t>
        <w:br/>
        <w:t xml:space="preserve">                                pdf.setFont("Courier", 9)</w:t>
        <w:br/>
        <w:br/>
        <w:t xml:space="preserve">                            pdf.setFont("Courier-Bold", 9)</w:t>
        <w:br/>
        <w:t xml:space="preserve">                            pdf.drawString(x_ini, y, f'Arquivo: {rel}')</w:t>
        <w:br/>
        <w:t xml:space="preserve">                            y -= linha_altura</w:t>
        <w:br/>
        <w:t xml:space="preserve">                            pdf.setFont("Courier", 8)</w:t>
        <w:br/>
        <w:br/>
        <w:t xml:space="preserve">                            for linha in conteudo.split('\n'):</w:t>
        <w:br/>
        <w:t xml:space="preserve">                                if y &lt;= 2 * cm:</w:t>
        <w:br/>
        <w:t xml:space="preserve">                                    pdf.showPage()</w:t>
        <w:br/>
        <w:t xml:space="preserve">                                    y = y_ini</w:t>
        <w:br/>
        <w:t xml:space="preserve">                                pdf.drawString(x_ini, y, linha[:200])</w:t>
        <w:br/>
        <w:t xml:space="preserve">                                y -= linha_altura</w:t>
        <w:br/>
        <w:t xml:space="preserve">                            y -= linha_altura</w:t>
        <w:br/>
        <w:t xml:space="preserve">                    except Exception as e:</w:t>
        <w:br/>
        <w:t xml:space="preserve">                        documento.add_paragraph(f'[Erro: {e}]')</w:t>
        <w:br/>
        <w:br/>
        <w:t xml:space="preserve">                progresso += 1</w:t>
        <w:br/>
        <w:t xml:space="preserve">                progress_percent = int((progresso / total) * 100)</w:t>
        <w:br/>
        <w:t xml:space="preserve">                progressbar['value'] = progress_percent</w:t>
        <w:br/>
        <w:t xml:space="preserve">                root.update_idletasks()</w:t>
        <w:br/>
        <w:br/>
        <w:t xml:space="preserve">        documento.save(nome_docx)</w:t>
        <w:br/>
        <w:t xml:space="preserve">        pdf.save()</w:t>
        <w:br/>
        <w:br/>
        <w:t xml:space="preserve">        progressbar['value'] = 100</w:t>
        <w:br/>
        <w:t xml:space="preserve">        messagebox.showinfo("Concluído", f"Exportação finalizada com sucesso em:\n{pasta_saida}")</w:t>
        <w:br/>
        <w:t xml:space="preserve">    except Exception as e:</w:t>
        <w:br/>
        <w:t xml:space="preserve">        messagebox.showerror("Erro", f"Ocorreu um erro: {e}")</w:t>
        <w:br/>
        <w:br/>
        <w:t># INTERFACE</w:t>
        <w:br/>
        <w:t>root = tk.Tk()</w:t>
        <w:br/>
        <w:t>root.title("Exportador de Projeto")</w:t>
        <w:br/>
        <w:t>root.geometry("500x250")</w:t>
        <w:br/>
        <w:br/>
        <w:t>ttk.Label(root, text="Selecione o projeto para exportar:").pack(pady=10)</w:t>
        <w:br/>
        <w:br/>
        <w:t>projetos = [p for p in os.listdir(PASTA_BASE) if os.path.isdir(os.path.join(PASTA_BASE, p))]</w:t>
        <w:br/>
        <w:t>projeto_var = tk.StringVar()</w:t>
        <w:br/>
        <w:t>combo = ttk.Combobox(root, textvariable=projeto_var, values=projetos, state='readonly', width=60)</w:t>
        <w:br/>
        <w:t>combo.pack(pady=5)</w:t>
        <w:br/>
        <w:br/>
        <w:t>progressbar = ttk.Progressbar(root, orient="horizontal", length=400, mode="determinate")</w:t>
        <w:br/>
        <w:t>progressbar.pack(pady=20)</w:t>
        <w:br/>
        <w:br/>
        <w:t>def ao_exportar():</w:t>
        <w:br/>
        <w:t xml:space="preserve">    projeto = projeto_var.get()</w:t>
        <w:br/>
        <w:t xml:space="preserve">    if projeto:</w:t>
        <w:br/>
        <w:t xml:space="preserve">        progressbar['value'] = 0</w:t>
        <w:br/>
        <w:t xml:space="preserve">        thread = threading.Thread(target=exportar_projeto, args=(projeto, progressbar))</w:t>
        <w:br/>
        <w:t xml:space="preserve">        thread.start()</w:t>
        <w:br/>
        <w:t xml:space="preserve">    else:</w:t>
        <w:br/>
        <w:t xml:space="preserve">        messagebox.showwarning("Seleção necessária", "Escolha um projeto antes de exportar.")</w:t>
        <w:br/>
        <w:br/>
        <w:t>ttk.Button(root, text="Exportar", command=ao_exportar).pack(pady=10)</w:t>
        <w:br/>
        <w:br/>
        <w:t>root.mainloop()</w:t>
        <w:br/>
      </w:r>
    </w:p>
    <w:p>
      <w:pPr>
        <w:pStyle w:val="Heading2"/>
      </w:pPr>
      <w:r>
        <w:t>teste_telegram.py</w:t>
      </w:r>
    </w:p>
    <w:p>
      <w:r>
        <w:t>from alerts.telegram_alert import enviar_alerta</w:t>
        <w:br/>
        <w:br/>
        <w:t>enviar_alerta("🚀 Sistema conectado com sucesso!")</w:t>
      </w:r>
    </w:p>
    <w:p>
      <w:pPr>
        <w:pStyle w:val="Heading2"/>
      </w:pPr>
      <w:r>
        <w:t>alerts\cache_alertas.py</w:t>
      </w:r>
    </w:p>
    <w:p>
      <w:r>
        <w:t>alertas_enviados = set()</w:t>
        <w:br/>
        <w:br/>
        <w:t>def ja_enviado(ativo):</w:t>
        <w:br/>
        <w:t xml:space="preserve">    return ativo in alertas_enviados</w:t>
        <w:br/>
        <w:br/>
        <w:t>def marcar_enviado(ativo):</w:t>
        <w:br/>
        <w:t xml:space="preserve">    alertas_enviados.add(ativo)</w:t>
      </w:r>
    </w:p>
    <w:p>
      <w:pPr>
        <w:pStyle w:val="Heading2"/>
      </w:pPr>
      <w:r>
        <w:t>alerts\telegram_alert.py</w:t>
      </w:r>
    </w:p>
    <w:p>
      <w:r>
        <w:t>import requests</w:t>
        <w:br/>
        <w:br/>
        <w:t>TOKEN = "8212900138:AAHKpjUWwur_FKLpdumWkZ2SL_xRxtw52Fw"</w:t>
        <w:br/>
        <w:t>CHAT_ID = "1831733779"</w:t>
        <w:br/>
        <w:br/>
        <w:t>def enviar_alerta(msg):</w:t>
        <w:br/>
        <w:br/>
        <w:t xml:space="preserve">    url = f"https://api.telegram.org/bot{TOKEN}/sendMessage"</w:t>
        <w:br/>
        <w:br/>
        <w:t xml:space="preserve">    requests.post(url, data={</w:t>
        <w:br/>
        <w:t xml:space="preserve">        "chat_id": CHAT_ID,</w:t>
        <w:br/>
        <w:t xml:space="preserve">        "text": msg</w:t>
        <w:br/>
        <w:t xml:space="preserve">    })</w:t>
      </w:r>
    </w:p>
    <w:p>
      <w:pPr>
        <w:pStyle w:val="Heading2"/>
      </w:pPr>
      <w:r>
        <w:t>alerts\__init__.py</w:t>
      </w:r>
    </w:p>
    <w:p/>
    <w:p>
      <w:pPr>
        <w:pStyle w:val="Heading2"/>
      </w:pPr>
      <w:r>
        <w:t>analysis\ai_trader.py</w:t>
      </w:r>
    </w:p>
    <w:p>
      <w:r>
        <w:t>from openai import OpenAI</w:t>
        <w:br/>
        <w:t>import os</w:t>
        <w:br/>
        <w:t>from dotenv import load_dotenv</w:t>
        <w:br/>
        <w:br/>
        <w:t>load_dotenv()</w:t>
        <w:br/>
        <w:br/>
        <w:t>client = OpenAI(api_key=os.getenv("OPENAI_API_KEY"))</w:t>
        <w:br/>
        <w:br/>
        <w:br/>
        <w:t>def decisao_trade(ativo, score, tendencia, volume, sentimento):</w:t>
        <w:br/>
        <w:br/>
        <w:t xml:space="preserve">    try:</w:t>
        <w:br/>
        <w:br/>
        <w:t xml:space="preserve">        prompt = f"""</w:t>
        <w:br/>
        <w:t xml:space="preserve">        Você é um trader profissional experiente.</w:t>
        <w:br/>
        <w:br/>
        <w:t xml:space="preserve">        Analise os dados abaixo e tome uma decisão:</w:t>
        <w:br/>
        <w:br/>
        <w:t xml:space="preserve">        Ativo: {ativo}</w:t>
        <w:br/>
        <w:t xml:space="preserve">        Score: {score}</w:t>
        <w:br/>
        <w:t xml:space="preserve">        Tendência: {tendencia}</w:t>
        <w:br/>
        <w:t xml:space="preserve">        Volume: {volume}</w:t>
        <w:br/>
        <w:t xml:space="preserve">        Sentimento: {sentimento}</w:t>
        <w:br/>
        <w:br/>
        <w:t xml:space="preserve">        Escolha APENAS uma opção:</w:t>
        <w:br/>
        <w:t xml:space="preserve">        - ENTRAR</w:t>
        <w:br/>
        <w:t xml:space="preserve">        - SAIR</w:t>
        <w:br/>
        <w:t xml:space="preserve">        - ESPERAR</w:t>
        <w:br/>
        <w:br/>
        <w:t xml:space="preserve">        Depois explique rapidamente o motivo.</w:t>
        <w:br/>
        <w:br/>
        <w:t xml:space="preserve">        Formato da resposta:</w:t>
        <w:br/>
        <w:br/>
        <w:t xml:space="preserve">        DECISÃO: (ENTRAR, SAIR ou ESPERAR)</w:t>
        <w:br/>
        <w:t xml:space="preserve">        MOTIVO: explicação</w:t>
        <w:br/>
        <w:t xml:space="preserve">        """</w:t>
        <w:br/>
        <w:br/>
        <w:t xml:space="preserve">        resposta = client.chat.completions.create(</w:t>
        <w:br/>
        <w:t xml:space="preserve">            model="gpt-4o-mini",</w:t>
        <w:br/>
        <w:t xml:space="preserve">            messages=[</w:t>
        <w:br/>
        <w:t xml:space="preserve">                {"role": "system", "content": "Você é um trader institucional."},</w:t>
        <w:br/>
        <w:t xml:space="preserve">                {"role": "user", "content": prompt}</w:t>
        <w:br/>
        <w:t xml:space="preserve">            ]</w:t>
        <w:br/>
        <w:t xml:space="preserve">        )</w:t>
        <w:br/>
        <w:br/>
        <w:t xml:space="preserve">        texto = resposta.choices[0].message.content</w:t>
        <w:br/>
        <w:br/>
        <w:t xml:space="preserve">        return texto</w:t>
        <w:br/>
        <w:br/>
        <w:t xml:space="preserve">    except Exception as e:</w:t>
        <w:br/>
        <w:t xml:space="preserve">        return f"Erro na decisão: {e}"</w:t>
      </w:r>
    </w:p>
    <w:p>
      <w:pPr>
        <w:pStyle w:val="Heading2"/>
      </w:pPr>
      <w:r>
        <w:t>analysis\decision_engine.py</w:t>
      </w:r>
    </w:p>
    <w:p>
      <w:r>
        <w:t>from analysis.gpt_analysis import analisar_com_gpt</w:t>
        <w:br/>
        <w:br/>
        <w:t>def gerar_sinal(ativo, score, tendencia, volume):</w:t>
        <w:br/>
        <w:br/>
        <w:t xml:space="preserve">    analise_ia = analisar_com_gpt(ativo)</w:t>
        <w:br/>
        <w:br/>
        <w:t xml:space="preserve">    if score &gt;= 7 and tendencia == "ALTA" and volume:</w:t>
        <w:br/>
        <w:t xml:space="preserve">        decisao = "📈 COMPRA FORTE"</w:t>
        <w:br/>
        <w:br/>
        <w:t xml:space="preserve">    elif score &gt;= 7 and tendencia == "BAIXA":</w:t>
        <w:br/>
        <w:t xml:space="preserve">        decisao = "📉 VENDA / SAÍDA"</w:t>
        <w:br/>
        <w:br/>
        <w:t xml:space="preserve">    else:</w:t>
        <w:br/>
        <w:t xml:space="preserve">        decisao = "⚖️ AGUARDAR"</w:t>
        <w:br/>
        <w:br/>
        <w:t xml:space="preserve">    return decisao, analise_ia</w:t>
      </w:r>
    </w:p>
    <w:p>
      <w:pPr>
        <w:pStyle w:val="Heading2"/>
      </w:pPr>
      <w:r>
        <w:t>analysis\gpt_analysis.py</w:t>
      </w:r>
    </w:p>
    <w:p>
      <w:r>
        <w:t>from openai import OpenAI</w:t>
        <w:br/>
        <w:t>import os</w:t>
        <w:br/>
        <w:t>from dotenv import load_dotenv</w:t>
        <w:br/>
        <w:t>from analysis.news_analysis import buscar_noticias</w:t>
        <w:br/>
        <w:br/>
        <w:t>load_dotenv()</w:t>
        <w:br/>
        <w:br/>
        <w:t>client = OpenAI(api_key=os.getenv("OPENAI_API_KEY"))</w:t>
        <w:br/>
        <w:br/>
        <w:br/>
        <w:t>def analisar_com_gpt(ativo):</w:t>
        <w:br/>
        <w:br/>
        <w:t xml:space="preserve">    noticias = buscar_noticias(ativo)</w:t>
        <w:br/>
        <w:br/>
        <w:t xml:space="preserve">    # 🔥 VERIFICA SE VEIO NOTÍCIA</w:t>
        <w:br/>
        <w:t xml:space="preserve">    if not noticias:</w:t>
        <w:br/>
        <w:t xml:space="preserve">        return "⚠️ Nenhuma notícia encontrada no momento."</w:t>
        <w:br/>
        <w:br/>
        <w:t xml:space="preserve">    texto_noticias = ""</w:t>
        <w:br/>
        <w:br/>
        <w:t xml:space="preserve">    for n in noticias:</w:t>
        <w:br/>
        <w:t xml:space="preserve">        titulo = n.get("titulo", "")</w:t>
        <w:br/>
        <w:t xml:space="preserve">        descricao = n.get("descricao", "")</w:t>
        <w:br/>
        <w:br/>
        <w:t xml:space="preserve">        texto_noticias += f"Título: {titulo}\nDescrição: {descricao}\n\n"</w:t>
        <w:br/>
        <w:br/>
        <w:t xml:space="preserve">    prompt = f"""</w:t>
        <w:br/>
        <w:t>Você é um analista financeiro profissional.</w:t>
        <w:br/>
        <w:br/>
        <w:t>Analise APENAS as notícias abaixo e diga o que pode acontecer com o ativo {ativo}.</w:t>
        <w:br/>
        <w:br/>
        <w:t>Seja direto, objetivo e específico.</w:t>
        <w:br/>
        <w:br/>
        <w:t>Notícias:</w:t>
        <w:br/>
        <w:t>{texto_noticias}</w:t>
        <w:br/>
        <w:br/>
        <w:t>Responda com:</w:t>
        <w:br/>
        <w:t>- Tendência provável (Alta, Baixa ou Neutra)</w:t>
        <w:br/>
        <w:t>- Motivo claro baseado nas notícias</w:t>
        <w:br/>
        <w:t>"""</w:t>
        <w:br/>
        <w:br/>
        <w:t xml:space="preserve">    resposta = client.chat.completions.create(</w:t>
        <w:br/>
        <w:t xml:space="preserve">        model="gpt-4o-mini",</w:t>
        <w:br/>
        <w:t xml:space="preserve">        messages=[{"role": "user", "content": prompt}]</w:t>
        <w:br/>
        <w:t xml:space="preserve">    )</w:t>
        <w:br/>
        <w:br/>
        <w:t xml:space="preserve">    return resposta.choices[0].message.content</w:t>
      </w:r>
    </w:p>
    <w:p>
      <w:pPr>
        <w:pStyle w:val="Heading2"/>
      </w:pPr>
      <w:r>
        <w:t>analysis\news_analysis.py</w:t>
      </w:r>
    </w:p>
    <w:p>
      <w:r>
        <w:t>import requests</w:t>
        <w:br/>
        <w:t>import os</w:t>
        <w:br/>
        <w:t>from dotenv import load_dotenv</w:t>
        <w:br/>
        <w:br/>
        <w:t>load_dotenv()</w:t>
        <w:br/>
        <w:br/>
        <w:t>API_KEY = os.getenv("NEWS_API_KEY")</w:t>
        <w:br/>
        <w:br/>
        <w:br/>
        <w:t>def buscar_noticias(ativo):</w:t>
        <w:br/>
        <w:br/>
        <w:t xml:space="preserve">    nome = ativo.split(".")[0]</w:t>
        <w:br/>
        <w:br/>
        <w:t xml:space="preserve">    # 🔥 MAPEAMENTO INTELIGENTE</w:t>
        <w:br/>
        <w:t xml:space="preserve">    mapa = {</w:t>
        <w:br/>
        <w:t xml:space="preserve">        "PETR4": "Petrobras",</w:t>
        <w:br/>
        <w:t xml:space="preserve">        "VALE3": "Vale mineração",</w:t>
        <w:br/>
        <w:t xml:space="preserve">        "ITUB4": "Itaú banco",</w:t>
        <w:br/>
        <w:t xml:space="preserve">        "BBDC4": "Bradesco banco",</w:t>
        <w:br/>
        <w:t xml:space="preserve">        "ABEV3": "Ambev",</w:t>
        <w:br/>
        <w:t xml:space="preserve">        "WEGE3": "Weg indústria",</w:t>
        <w:br/>
        <w:t xml:space="preserve">        "MGLU3": "Magazine Luiza",</w:t>
        <w:br/>
        <w:t xml:space="preserve">        "BBAS3": "Banco do Brasil",</w:t>
        <w:br/>
        <w:t xml:space="preserve">        "LREN3": "Lojas Renner",</w:t>
        <w:br/>
        <w:t xml:space="preserve">        "SUZB3": "Suzano papel celulose"</w:t>
        <w:br/>
        <w:t xml:space="preserve">    }</w:t>
        <w:br/>
        <w:br/>
        <w:t xml:space="preserve">    query = mapa.get(nome, nome)</w:t>
        <w:br/>
        <w:br/>
        <w:t xml:space="preserve">    url = f"https://newsapi.org/v2/everything?q={query}&amp;language=pt&amp;sortBy=publishedAt&amp;pageSize=5&amp;apiKey={API_KEY}"</w:t>
        <w:br/>
        <w:br/>
        <w:t xml:space="preserve">    response = requests.get(url)</w:t>
        <w:br/>
        <w:t xml:space="preserve">    data = response.json()</w:t>
        <w:br/>
        <w:br/>
        <w:t xml:space="preserve">    noticias = []</w:t>
        <w:br/>
        <w:br/>
        <w:t xml:space="preserve">    for artigo in data.get("articles", []):</w:t>
        <w:br/>
        <w:t xml:space="preserve">        noticias.append({</w:t>
        <w:br/>
        <w:t xml:space="preserve">            "titulo": artigo.get("title"),</w:t>
        <w:br/>
        <w:t xml:space="preserve">            "descricao": artigo.get("description")</w:t>
        <w:br/>
        <w:t xml:space="preserve">        })</w:t>
        <w:br/>
        <w:br/>
        <w:t xml:space="preserve">    return noticias</w:t>
      </w:r>
    </w:p>
    <w:p>
      <w:pPr>
        <w:pStyle w:val="Heading2"/>
      </w:pPr>
      <w:r>
        <w:t>analysis\opportunity_score.py</w:t>
      </w:r>
    </w:p>
    <w:p>
      <w:r>
        <w:t>def calcular_score(tendencia, volume, volatilidade):</w:t>
        <w:br/>
        <w:br/>
        <w:t xml:space="preserve">    score = 0</w:t>
        <w:br/>
        <w:br/>
        <w:t xml:space="preserve">    if tendencia == "ALTA":</w:t>
        <w:br/>
        <w:t xml:space="preserve">        score += 3</w:t>
        <w:br/>
        <w:br/>
        <w:t xml:space="preserve">    if volume:</w:t>
        <w:br/>
        <w:t xml:space="preserve">        score += 3</w:t>
        <w:br/>
        <w:br/>
        <w:t xml:space="preserve">    if volatilidade &gt; 0.02:</w:t>
        <w:br/>
        <w:t xml:space="preserve">        score += 2</w:t>
        <w:br/>
        <w:br/>
        <w:t xml:space="preserve">    return score</w:t>
      </w:r>
    </w:p>
    <w:p>
      <w:pPr>
        <w:pStyle w:val="Heading2"/>
      </w:pPr>
      <w:r>
        <w:t>analysis\sentiment_analysis.py</w:t>
      </w:r>
    </w:p>
    <w:p>
      <w:r>
        <w:t>from openai import OpenAI</w:t>
        <w:br/>
        <w:t>import os</w:t>
        <w:br/>
        <w:t>from dotenv import load_dotenv</w:t>
        <w:br/>
        <w:br/>
        <w:t>load_dotenv()</w:t>
        <w:br/>
        <w:br/>
        <w:t>client = OpenAI(api_key=os.getenv("OPENAI_API_KEY"))</w:t>
        <w:br/>
        <w:br/>
        <w:br/>
        <w:t>def analisar_sentimento(noticias):</w:t>
        <w:br/>
        <w:br/>
        <w:t xml:space="preserve">    try:</w:t>
        <w:br/>
        <w:br/>
        <w:t xml:space="preserve">        if not noticias:</w:t>
        <w:br/>
        <w:t xml:space="preserve">            return "🟡 NEUTRO", "Sem notícias relevantes no momento."</w:t>
        <w:br/>
        <w:br/>
        <w:t xml:space="preserve">        textos = "\n".join([n["titulo"] for n in noticias if n["titulo"]])</w:t>
        <w:br/>
        <w:br/>
        <w:t xml:space="preserve">        if not textos.strip():</w:t>
        <w:br/>
        <w:t xml:space="preserve">            return "🟡 NEUTRO", "Notícias sem conteúdo relevante."</w:t>
        <w:br/>
        <w:br/>
        <w:t xml:space="preserve">        prompt = f"""</w:t>
        <w:br/>
        <w:t xml:space="preserve">        Você é um analista de mercado financeiro profissional.</w:t>
        <w:br/>
        <w:br/>
        <w:t xml:space="preserve">        Com base nas notícias abaixo, diga o sentimento geral do mercado.</w:t>
        <w:br/>
        <w:br/>
        <w:t xml:space="preserve">        Responda EXATAMENTE neste formato:</w:t>
        <w:br/>
        <w:br/>
        <w:t xml:space="preserve">        SENTIMENTO: POSITIVO ou NEGATIVO ou NEUTRO</w:t>
        <w:br/>
        <w:t xml:space="preserve">        EXPLICAÇÃO: breve explicação</w:t>
        <w:br/>
        <w:br/>
        <w:t xml:space="preserve">        Notícias:</w:t>
        <w:br/>
        <w:t xml:space="preserve">        {textos}</w:t>
        <w:br/>
        <w:t xml:space="preserve">        """</w:t>
        <w:br/>
        <w:br/>
        <w:t xml:space="preserve">        resposta = client.chat.completions.create(</w:t>
        <w:br/>
        <w:t xml:space="preserve">            model="gpt-4o-mini",</w:t>
        <w:br/>
        <w:t xml:space="preserve">            messages=[</w:t>
        <w:br/>
        <w:t xml:space="preserve">                {"role": "system", "content": "Você é um analista financeiro especialista."},</w:t>
        <w:br/>
        <w:t xml:space="preserve">                {"role": "user", "content": prompt}</w:t>
        <w:br/>
        <w:t xml:space="preserve">            ]</w:t>
        <w:br/>
        <w:t xml:space="preserve">        )</w:t>
        <w:br/>
        <w:br/>
        <w:t xml:space="preserve">        texto = resposta.choices[0].message.content</w:t>
        <w:br/>
        <w:br/>
        <w:t xml:space="preserve">        if not texto:</w:t>
        <w:br/>
        <w:t xml:space="preserve">            return "🟡 NEUTRO", "IA não retornou resposta."</w:t>
        <w:br/>
        <w:br/>
        <w:t xml:space="preserve">        texto_upper = texto.upper()</w:t>
        <w:br/>
        <w:br/>
        <w:t xml:space="preserve">        if "POSITIVO" in texto_upper:</w:t>
        <w:br/>
        <w:t xml:space="preserve">            return "🟢 POSITIVO", texto</w:t>
        <w:br/>
        <w:t xml:space="preserve">        elif "NEGATIVO" in texto_upper:</w:t>
        <w:br/>
        <w:t xml:space="preserve">            return "🔴 NEGATIVO", texto</w:t>
        <w:br/>
        <w:t xml:space="preserve">        else:</w:t>
        <w:br/>
        <w:t xml:space="preserve">            return "🟡 NEUTRO", texto</w:t>
        <w:br/>
        <w:br/>
        <w:t xml:space="preserve">    except Exception as e:</w:t>
        <w:br/>
        <w:t xml:space="preserve">        return "⚠️ ERRO", f"Erro na análise de sentimento: {e}"</w:t>
      </w:r>
    </w:p>
    <w:p>
      <w:pPr>
        <w:pStyle w:val="Heading2"/>
      </w:pPr>
      <w:r>
        <w:t>analysis\technical_analysis.py</w:t>
      </w:r>
    </w:p>
    <w:p>
      <w:r>
        <w:t>def detectar_tendencia(df):</w:t>
        <w:br/>
        <w:br/>
        <w:t xml:space="preserve">    df["media20"] = df["Close"].rolling(20).mean()</w:t>
        <w:br/>
        <w:t xml:space="preserve">    df["media50"] = df["Close"].rolling(50).mean()</w:t>
        <w:br/>
        <w:br/>
        <w:t xml:space="preserve">    ultimo = df.iloc[-1]</w:t>
        <w:br/>
        <w:br/>
        <w:t xml:space="preserve">    if ultimo["media20"] &gt; ultimo["media50"]:</w:t>
        <w:br/>
        <w:t xml:space="preserve">        return "ALTA"</w:t>
        <w:br/>
        <w:br/>
        <w:t xml:space="preserve">    elif ultimo["media20"] &lt; ultimo["media50"]:</w:t>
        <w:br/>
        <w:t xml:space="preserve">        return "BAIXA"</w:t>
        <w:br/>
        <w:br/>
        <w:t xml:space="preserve">    return "NEUTRO"</w:t>
      </w:r>
    </w:p>
    <w:p>
      <w:pPr>
        <w:pStyle w:val="Heading2"/>
      </w:pPr>
      <w:r>
        <w:t>analysis\ultimate_ai.py</w:t>
      </w:r>
    </w:p>
    <w:p>
      <w:r>
        <w:t>from openai import OpenAI</w:t>
        <w:br/>
        <w:t>import os</w:t>
        <w:br/>
        <w:t>from dotenv import load_dotenv</w:t>
        <w:br/>
        <w:t>from analysis.news_analysis import buscar_noticias</w:t>
        <w:br/>
        <w:br/>
        <w:t>load_dotenv()</w:t>
        <w:br/>
        <w:br/>
        <w:t>client = OpenAI(api_key=os.getenv("OPENAI_API_KEY"))</w:t>
        <w:br/>
        <w:br/>
        <w:br/>
        <w:t>def analise_completa(ativo, score, tendencia, volume):</w:t>
        <w:br/>
        <w:br/>
        <w:t xml:space="preserve">    noticias = buscar_noticias(ativo)</w:t>
        <w:br/>
        <w:br/>
        <w:t xml:space="preserve">    texto_noticias = ""</w:t>
        <w:br/>
        <w:br/>
        <w:t xml:space="preserve">    for n in noticias:</w:t>
        <w:br/>
        <w:t xml:space="preserve">        texto_noticias += f"{n['titulo']} - {n['descricao']}\n"</w:t>
        <w:br/>
        <w:br/>
        <w:t xml:space="preserve">    prompt = f"""</w:t>
        <w:br/>
        <w:t>Você é um analista profissional de mercado financeiro.</w:t>
        <w:br/>
        <w:br/>
        <w:t>Analise o ativo {ativo} com base nos dados abaixo:</w:t>
        <w:br/>
        <w:br/>
        <w:t>Tendência: {tendencia}</w:t>
        <w:br/>
        <w:t>Score: {score}</w:t>
        <w:br/>
        <w:t>Volume forte: {volume}</w:t>
        <w:br/>
        <w:br/>
        <w:t>Notícias:</w:t>
        <w:br/>
        <w:t>{texto_noticias}</w:t>
        <w:br/>
        <w:br/>
        <w:t>Responda de forma objetiva:</w:t>
        <w:br/>
        <w:br/>
        <w:t>1. Tendência provável</w:t>
        <w:br/>
        <w:t>2. Se é COMPRA, VENDA ou AGUARDAR</w:t>
        <w:br/>
        <w:t>3. Justificativa clara</w:t>
        <w:br/>
        <w:t>"""</w:t>
        <w:br/>
        <w:br/>
        <w:t xml:space="preserve">    resposta = client.chat.completions.create(</w:t>
        <w:br/>
        <w:t xml:space="preserve">        model="gpt-4o-mini",</w:t>
        <w:br/>
        <w:t xml:space="preserve">        messages=[{"role": "user", "content": prompt}]</w:t>
        <w:br/>
        <w:t xml:space="preserve">    )</w:t>
        <w:br/>
        <w:br/>
        <w:t xml:space="preserve">    return resposta.choices[0].message.content</w:t>
      </w:r>
    </w:p>
    <w:p>
      <w:pPr>
        <w:pStyle w:val="Heading2"/>
      </w:pPr>
      <w:r>
        <w:t>analysis\volatility_analysis.py</w:t>
      </w:r>
    </w:p>
    <w:p>
      <w:r>
        <w:t>import numpy as np</w:t>
        <w:br/>
        <w:br/>
        <w:t>def calcular_volatilidade(df):</w:t>
        <w:br/>
        <w:br/>
        <w:t xml:space="preserve">    df["retorno"] = df["Close"].pct_change()</w:t>
        <w:br/>
        <w:br/>
        <w:t xml:space="preserve">    vol = np.std(df["retorno"])</w:t>
        <w:br/>
        <w:br/>
        <w:t xml:space="preserve">    return vol</w:t>
      </w:r>
    </w:p>
    <w:p>
      <w:pPr>
        <w:pStyle w:val="Heading2"/>
      </w:pPr>
      <w:r>
        <w:t>analysis\volume_analysis.py</w:t>
      </w:r>
    </w:p>
    <w:p>
      <w:r>
        <w:t>def volume_anormal(df):</w:t>
        <w:br/>
        <w:br/>
        <w:t xml:space="preserve">    df["media_volume"] = df["Volume"].rolling(20).mean()</w:t>
        <w:br/>
        <w:br/>
        <w:t xml:space="preserve">    volume_atual = df["Volume"].iloc[-1]</w:t>
        <w:br/>
        <w:br/>
        <w:t xml:space="preserve">    if volume_atual &gt; df["media_volume"].iloc[-1] * 2:</w:t>
        <w:br/>
        <w:t xml:space="preserve">        return True</w:t>
        <w:br/>
        <w:br/>
        <w:t xml:space="preserve">    return False</w:t>
      </w:r>
    </w:p>
    <w:p>
      <w:pPr>
        <w:pStyle w:val="Heading2"/>
      </w:pPr>
      <w:r>
        <w:t>analysis\__init__.py</w:t>
      </w:r>
    </w:p>
    <w:p/>
    <w:p>
      <w:pPr>
        <w:pStyle w:val="Heading2"/>
      </w:pPr>
      <w:r>
        <w:t>dashboard\dashboard.py</w:t>
      </w:r>
    </w:p>
    <w:p>
      <w:r>
        <w:t>import sys</w:t>
        <w:br/>
        <w:t>import os</w:t>
        <w:br/>
        <w:br/>
        <w:t>sys.path.insert(0, os.path.abspath(os.path.join(os.path.dirname(__file__), '..')))</w:t>
        <w:br/>
        <w:br/>
        <w:t>import streamlit as st</w:t>
        <w:br/>
        <w:t>import pandas as pd</w:t>
        <w:br/>
        <w:t>import yfinance as yf</w:t>
        <w:br/>
        <w:t>import plotly.graph_objects as go</w:t>
        <w:br/>
        <w:br/>
        <w:t>from scheduler.market_scanner import escanear</w:t>
        <w:br/>
        <w:t>from analysis.news_analysis import buscar_noticias</w:t>
        <w:br/>
        <w:t>from streamlit_autorefresh import st_autorefresh</w:t>
        <w:br/>
        <w:t>from analysis.gpt_analysis import analisar_com_gpt</w:t>
        <w:br/>
        <w:t>from analysis.decision_engine import gerar_sinal</w:t>
        <w:br/>
        <w:t>from analysis.ultimate_ai import analise_completa</w:t>
        <w:br/>
        <w:t>from analysis.sentiment_analysis import analisar_sentimento</w:t>
        <w:br/>
        <w:t>from analysis.ai_trader import decisao_trade</w:t>
        <w:br/>
        <w:br/>
        <w:t># Para rodar, digitar: streamlit run dashboard/dashboard.py no terminal.</w:t>
        <w:br/>
        <w:br/>
        <w:t># ========================</w:t>
        <w:br/>
        <w:t># CONFIGURAÇÃO DA PÁGINA</w:t>
        <w:br/>
        <w:t># ========================</w:t>
        <w:br/>
        <w:br/>
        <w:t>st.set_page_config(</w:t>
        <w:br/>
        <w:t xml:space="preserve">    page_title="Radar IA Financeiro",</w:t>
        <w:br/>
        <w:t xml:space="preserve">    layout="wide"</w:t>
        <w:br/>
        <w:t>)</w:t>
        <w:br/>
        <w:br/>
        <w:t># ========================</w:t>
        <w:br/>
        <w:t># ESTILO BLOOMBERG</w:t>
        <w:br/>
        <w:t># ========================</w:t>
        <w:br/>
        <w:br/>
        <w:t>st.markdown("""</w:t>
        <w:br/>
        <w:t>&lt;style&gt;</w:t>
        <w:br/>
        <w:t>body {</w:t>
        <w:br/>
        <w:t xml:space="preserve">    background-color: #0e1117;</w:t>
        <w:br/>
        <w:t xml:space="preserve">    color: white;</w:t>
        <w:br/>
        <w:t>}</w:t>
        <w:br/>
        <w:br/>
        <w:t>.metric-box {</w:t>
        <w:br/>
        <w:t xml:space="preserve">    padding: 10px;</w:t>
        <w:br/>
        <w:t xml:space="preserve">    border-radius: 10px;</w:t>
        <w:br/>
        <w:t xml:space="preserve">    background-color: #1c1f26;</w:t>
        <w:br/>
        <w:t>}</w:t>
        <w:br/>
        <w:br/>
        <w:t>/* 🔥 CURSOR EM TODO O DROPDOWN */</w:t>
        <w:br/>
        <w:t>div[data-baseweb="select"] * {</w:t>
        <w:br/>
        <w:t xml:space="preserve">    cursor: pointer !important;</w:t>
        <w:br/>
        <w:t>}</w:t>
        <w:br/>
        <w:br/>
        <w:t>/* Hover mais visível */</w:t>
        <w:br/>
        <w:t>div[data-baseweb="select"]:hover {</w:t>
        <w:br/>
        <w:t xml:space="preserve">    border: 1px solid #00ffcc;</w:t>
        <w:br/>
        <w:t xml:space="preserve">    border-radius: 6px;</w:t>
        <w:br/>
        <w:t>}</w:t>
        <w:br/>
        <w:t>&lt;/style&gt;</w:t>
        <w:br/>
        <w:t>""", unsafe_allow_html=True)</w:t>
        <w:br/>
        <w:br/>
        <w:t>st.title("🚀 Radar Inteligente de Mercado (Modo PRO)")</w:t>
        <w:br/>
        <w:br/>
        <w:t># ========================</w:t>
        <w:br/>
        <w:t># SCANNER (PRIMEIRO)</w:t>
        <w:br/>
        <w:t># ========================</w:t>
        <w:br/>
        <w:br/>
        <w:t>oportunidades = escanear()</w:t>
        <w:br/>
        <w:br/>
        <w:t># ========================</w:t>
        <w:br/>
        <w:t># SIDEBAR (LISTA INTELIGENTE)</w:t>
        <w:br/>
        <w:t># ========================</w:t>
        <w:br/>
        <w:br/>
        <w:t>st.sidebar.title("⚙️ Configurações")</w:t>
        <w:br/>
        <w:br/>
        <w:t># LISTA BASE (FIXA)</w:t>
        <w:br/>
        <w:t>lista_base = [</w:t>
        <w:br/>
        <w:t xml:space="preserve">    "PETR4.SA",</w:t>
        <w:br/>
        <w:t xml:space="preserve">    "VALE3.SA",</w:t>
        <w:br/>
        <w:t xml:space="preserve">    "ITUB4.SA",</w:t>
        <w:br/>
        <w:t xml:space="preserve">    "BBDC4.SA",</w:t>
        <w:br/>
        <w:t xml:space="preserve">    "ABEV3.SA",</w:t>
        <w:br/>
        <w:t xml:space="preserve">    "WEGE3.SA",</w:t>
        <w:br/>
        <w:t xml:space="preserve">    "MGLU3.SA",</w:t>
        <w:br/>
        <w:t xml:space="preserve">    "BBAS3.SA",</w:t>
        <w:br/>
        <w:t xml:space="preserve">    "LREN3.SA",</w:t>
        <w:br/>
        <w:t xml:space="preserve">    "SUZB3.SA"</w:t>
        <w:br/>
        <w:t>]</w:t>
        <w:br/>
        <w:br/>
        <w:t># JUNTA COM OPORTUNIDADES</w:t>
        <w:br/>
        <w:t>if oportunidades:</w:t>
        <w:br/>
        <w:t xml:space="preserve">    ativos_oportunidade = [op["ativo"] for op in oportunidades]</w:t>
        <w:br/>
        <w:t xml:space="preserve">    lista_ativos = list(set(lista_base + ativos_oportunidade))</w:t>
        <w:br/>
        <w:t>else:</w:t>
        <w:br/>
        <w:t xml:space="preserve">    lista_ativos = lista_base</w:t>
        <w:br/>
        <w:br/>
        <w:t># DROPDOWN</w:t>
        <w:br/>
        <w:t>ativo = st.sidebar.selectbox(</w:t>
        <w:br/>
        <w:t xml:space="preserve">    "📊 Escolha o ativo:",</w:t>
        <w:br/>
        <w:t xml:space="preserve">    sorted(lista_ativos)</w:t>
        <w:br/>
        <w:t>)</w:t>
        <w:br/>
        <w:br/>
        <w:t>auto_refresh = st.sidebar.checkbox("Atualização automática", True)</w:t>
        <w:br/>
        <w:t>intervalo = st.sidebar.slider("Intervalo (segundos)", 10, 120, 30)</w:t>
        <w:br/>
        <w:br/>
        <w:t>if auto_refresh:</w:t>
        <w:br/>
        <w:t xml:space="preserve">    st_autorefresh(interval=intervalo * 1000, key="refresh")</w:t>
        <w:br/>
        <w:br/>
        <w:t># ========================</w:t>
        <w:br/>
        <w:t># FUNÇÃO DE DADOS</w:t>
        <w:br/>
        <w:t># ========================</w:t>
        <w:br/>
        <w:br/>
        <w:t>def carregar_dados(ativo):</w:t>
        <w:br/>
        <w:t xml:space="preserve">    ticker = yf.Ticker(ativo)</w:t>
        <w:br/>
        <w:t xml:space="preserve">    df = ticker.history(period="1d", interval="1m")</w:t>
        <w:br/>
        <w:t xml:space="preserve">    return df</w:t>
        <w:br/>
        <w:br/>
        <w:t># ========================</w:t>
        <w:br/>
        <w:t># GRÁFICO DO ATIVO</w:t>
        <w:br/>
        <w:t># ========================</w:t>
        <w:br/>
        <w:br/>
        <w:t>st.subheader(f"📈 {ativo}")</w:t>
        <w:br/>
        <w:br/>
        <w:t>df = carregar_dados(ativo)</w:t>
        <w:br/>
        <w:br/>
        <w:t>if not df.empty:</w:t>
        <w:br/>
        <w:br/>
        <w:t xml:space="preserve">    fig = go.Figure()</w:t>
        <w:br/>
        <w:br/>
        <w:t xml:space="preserve">    fig.add_trace(go.Candlestick(</w:t>
        <w:br/>
        <w:t xml:space="preserve">        x=df.index,</w:t>
        <w:br/>
        <w:t xml:space="preserve">        open=df['Open'],</w:t>
        <w:br/>
        <w:t xml:space="preserve">        high=df['High'],</w:t>
        <w:br/>
        <w:t xml:space="preserve">        low=df['Low'],</w:t>
        <w:br/>
        <w:t xml:space="preserve">        close=df['Close']</w:t>
        <w:br/>
        <w:t xml:space="preserve">    ))</w:t>
        <w:br/>
        <w:br/>
        <w:t xml:space="preserve">    fig.update_layout(</w:t>
        <w:br/>
        <w:t xml:space="preserve">        template="plotly_dark",</w:t>
        <w:br/>
        <w:t xml:space="preserve">        height=500,</w:t>
        <w:br/>
        <w:t xml:space="preserve">        xaxis_rangeslider_visible=False</w:t>
        <w:br/>
        <w:t xml:space="preserve">    )</w:t>
        <w:br/>
        <w:br/>
        <w:t xml:space="preserve">    st.plotly_chart(fig, width="stretch")</w:t>
        <w:br/>
        <w:br/>
        <w:t xml:space="preserve">    ultimo_preco = df["Close"].iloc[-1]</w:t>
        <w:br/>
        <w:t xml:space="preserve">    st.metric("💰 Último preço", f"R$ {round(ultimo_preco, 2)}")</w:t>
        <w:br/>
        <w:br/>
        <w:t>else:</w:t>
        <w:br/>
        <w:t xml:space="preserve">    st.warning("Sem dados.")</w:t>
        <w:br/>
        <w:br/>
        <w:t># ========================</w:t>
        <w:br/>
        <w:t># SCANNER VISUAL</w:t>
        <w:br/>
        <w:t># ========================</w:t>
        <w:br/>
        <w:br/>
        <w:t>st.subheader("🔥 Top Oportunidades")</w:t>
        <w:br/>
        <w:br/>
        <w:t>if oportunidades:</w:t>
        <w:br/>
        <w:br/>
        <w:t xml:space="preserve">    df_op = pd.DataFrame(oportunidades)</w:t>
        <w:br/>
        <w:t xml:space="preserve">    df_op = df_op.sort_values(by="score", ascending=False)</w:t>
        <w:br/>
        <w:br/>
        <w:t xml:space="preserve">    def colorir(val):</w:t>
        <w:br/>
        <w:t xml:space="preserve">        if val &gt;= 7:</w:t>
        <w:br/>
        <w:t xml:space="preserve">            return "color: #00ff00"</w:t>
        <w:br/>
        <w:t xml:space="preserve">        elif val &gt;= 5:</w:t>
        <w:br/>
        <w:t xml:space="preserve">            return "color: yellow"</w:t>
        <w:br/>
        <w:t xml:space="preserve">        else:</w:t>
        <w:br/>
        <w:t xml:space="preserve">            return "color: red"</w:t>
        <w:br/>
        <w:br/>
        <w:t xml:space="preserve">    st.dataframe(</w:t>
        <w:br/>
        <w:t xml:space="preserve">        df_op.style.applymap(colorir, subset=["score"]),</w:t>
        <w:br/>
        <w:t xml:space="preserve">        use_container_width=True</w:t>
        <w:br/>
        <w:t xml:space="preserve">    )</w:t>
        <w:br/>
        <w:br/>
        <w:t xml:space="preserve">    top = df_op.iloc[0]</w:t>
        <w:br/>
        <w:br/>
        <w:t xml:space="preserve">    # ========================</w:t>
        <w:br/>
        <w:t xml:space="preserve">    # DECISÃO COM IA (TRADER)</w:t>
        <w:br/>
        <w:t xml:space="preserve">    # ========================</w:t>
        <w:br/>
        <w:br/>
        <w:t xml:space="preserve">    st.subheader("🤖 IA Trader (Decisão Profissional)")</w:t>
        <w:br/>
        <w:br/>
        <w:t xml:space="preserve">    # Se sentimento não estiver funcionando ainda, usamos fallback</w:t>
        <w:br/>
        <w:t xml:space="preserve">    sentimento_simples = "NEUTRO"</w:t>
        <w:br/>
        <w:br/>
        <w:t xml:space="preserve">    decisao_final = decisao_trade(</w:t>
        <w:br/>
        <w:t xml:space="preserve">        top["ativo"],</w:t>
        <w:br/>
        <w:t xml:space="preserve">        top["score"],</w:t>
        <w:br/>
        <w:t xml:space="preserve">        top["tendencia"],</w:t>
        <w:br/>
        <w:t xml:space="preserve">        top["volume"],</w:t>
        <w:br/>
        <w:t xml:space="preserve">        sentimento_simples</w:t>
        <w:br/>
        <w:t xml:space="preserve">    )</w:t>
        <w:br/>
        <w:br/>
        <w:t xml:space="preserve">    st.success(decisao_final)</w:t>
        <w:br/>
        <w:br/>
        <w:t xml:space="preserve">    # ========================</w:t>
        <w:br/>
        <w:t xml:space="preserve">    # MELHOR OPORTUNIDADE</w:t>
        <w:br/>
        <w:t xml:space="preserve">    # ========================</w:t>
        <w:br/>
        <w:br/>
        <w:t xml:space="preserve">    st.subheader("🧠 Melhor Oportunidade do Momento")</w:t>
        <w:br/>
        <w:br/>
        <w:t xml:space="preserve">    explicacao = f"""</w:t>
        <w:br/>
        <w:t xml:space="preserve">    Ativo: {top['ativo']}</w:t>
        <w:br/>
        <w:br/>
        <w:t xml:space="preserve">    📊 Score: {top['score']}</w:t>
        <w:br/>
        <w:t xml:space="preserve">    📈 Tendência: {top['tendencia']}</w:t>
        <w:br/>
        <w:br/>
        <w:t xml:space="preserve">    📌 Interpretação:</w:t>
        <w:br/>
        <w:t xml:space="preserve">    - Alinhamento entre tendência e volume</w:t>
        <w:br/>
        <w:t xml:space="preserve">    - Possível movimento forte</w:t>
        <w:br/>
        <w:t xml:space="preserve">    """</w:t>
        <w:br/>
        <w:br/>
        <w:t xml:space="preserve">    st.success(explicacao)</w:t>
        <w:br/>
        <w:br/>
        <w:t xml:space="preserve">    # ========================</w:t>
        <w:br/>
        <w:t xml:space="preserve">    # NOTÍCIAS</w:t>
        <w:br/>
        <w:t xml:space="preserve">    # ========================</w:t>
        <w:br/>
        <w:br/>
        <w:t xml:space="preserve">    st.subheader("📰 Notícias do Top Ativo")</w:t>
        <w:br/>
        <w:br/>
        <w:t xml:space="preserve">    noticias = buscar_noticias(top["ativo"])</w:t>
        <w:br/>
        <w:br/>
        <w:t xml:space="preserve">    if noticias:</w:t>
        <w:br/>
        <w:br/>
        <w:t xml:space="preserve">        for n in noticias:</w:t>
        <w:br/>
        <w:t xml:space="preserve">            st.write(f"🗞️ {n['titulo']}")</w:t>
        <w:br/>
        <w:br/>
        <w:t xml:space="preserve">        sentimento, explicacao_sentimento = analisar_sentimento(noticias)</w:t>
        <w:br/>
        <w:br/>
        <w:t xml:space="preserve">        st.subheader("📊 Sentimento do Mercado")</w:t>
        <w:br/>
        <w:br/>
        <w:t xml:space="preserve">        st.success(sentimento)</w:t>
        <w:br/>
        <w:t xml:space="preserve">        st.info(explicacao_sentimento)</w:t>
        <w:br/>
        <w:br/>
        <w:t xml:space="preserve">    else:</w:t>
        <w:br/>
        <w:t xml:space="preserve">        st.warning("⚠️ Nenhuma notícia encontrada.")</w:t>
        <w:br/>
        <w:br/>
        <w:t xml:space="preserve">    # ========================</w:t>
        <w:br/>
        <w:t xml:space="preserve">    # DECISÃO</w:t>
        <w:br/>
        <w:t xml:space="preserve">    # ========================</w:t>
        <w:br/>
        <w:br/>
        <w:t xml:space="preserve">    decisao, analise_ia = gerar_sinal(</w:t>
        <w:br/>
        <w:t xml:space="preserve">        top["ativo"],</w:t>
        <w:br/>
        <w:t xml:space="preserve">        top["score"],</w:t>
        <w:br/>
        <w:t xml:space="preserve">        top["tendencia"],</w:t>
        <w:br/>
        <w:t xml:space="preserve">        top["volume"]</w:t>
        <w:br/>
        <w:t xml:space="preserve">    )</w:t>
        <w:br/>
        <w:br/>
        <w:t xml:space="preserve">    st.subheader("🎯 Decisão do Sistema")</w:t>
        <w:br/>
        <w:br/>
        <w:t xml:space="preserve">    st.success(decisao)</w:t>
        <w:br/>
        <w:t xml:space="preserve">    st.info(analise_ia)</w:t>
        <w:br/>
        <w:br/>
        <w:t xml:space="preserve">    # ========================</w:t>
        <w:br/>
        <w:t xml:space="preserve">    # IA NÍVEL MÁXIMO</w:t>
        <w:br/>
        <w:t xml:space="preserve">    # ========================</w:t>
        <w:br/>
        <w:br/>
        <w:t xml:space="preserve">    st.subheader("🚀 IA Nível Máximo (Análise Completa)")</w:t>
        <w:br/>
        <w:br/>
        <w:t xml:space="preserve">    resultado = analise_completa(</w:t>
        <w:br/>
        <w:t xml:space="preserve">        top["ativo"],</w:t>
        <w:br/>
        <w:t xml:space="preserve">        top["score"],</w:t>
        <w:br/>
        <w:t xml:space="preserve">        top["tendencia"],</w:t>
        <w:br/>
        <w:t xml:space="preserve">        top["volume"]</w:t>
        <w:br/>
        <w:t xml:space="preserve">    )</w:t>
        <w:br/>
        <w:br/>
        <w:t xml:space="preserve">    st.success(resultado)</w:t>
        <w:br/>
        <w:br/>
        <w:t>else:</w:t>
        <w:br/>
        <w:t xml:space="preserve">    st.info("Nenhuma oportunidade detectada.")</w:t>
        <w:br/>
        <w:br/>
        <w:t># ========================</w:t>
        <w:br/>
        <w:t># IA PARA ATIVO ESCOLHIDO</w:t>
        <w:br/>
        <w:t># ========================</w:t>
        <w:br/>
        <w:br/>
        <w:t>st.subheader("🧠 IA Profissional (Ativo Selecionado)")</w:t>
        <w:br/>
        <w:br/>
        <w:t>analise_gpt = analisar_com_gpt(ativo)</w:t>
        <w:br/>
        <w:br/>
        <w:t>st.info(analise_gpt)</w:t>
      </w:r>
    </w:p>
    <w:p>
      <w:pPr>
        <w:pStyle w:val="Heading2"/>
      </w:pPr>
      <w:r>
        <w:t>dashboard\__init__.py</w:t>
      </w:r>
    </w:p>
    <w:p/>
    <w:p>
      <w:pPr>
        <w:pStyle w:val="Heading2"/>
      </w:pPr>
      <w:r>
        <w:t>data\assets_database.py</w:t>
      </w:r>
    </w:p>
    <w:p>
      <w:r>
        <w:t>ativos_brasil = [</w:t>
        <w:br/>
        <w:t xml:space="preserve">    "PETR4.SA",</w:t>
        <w:br/>
        <w:t xml:space="preserve">    "VALE3.SA",</w:t>
        <w:br/>
        <w:t xml:space="preserve">    "ITUB4.SA",</w:t>
        <w:br/>
        <w:t xml:space="preserve">    "BBDC4.SA",</w:t>
        <w:br/>
        <w:t xml:space="preserve">    "BBAS3.SA",</w:t>
        <w:br/>
        <w:t xml:space="preserve">    "WEGE3.SA",</w:t>
        <w:br/>
        <w:t xml:space="preserve">    "ABEV3.SA",</w:t>
        <w:br/>
        <w:t xml:space="preserve">    "SUZB3.SA",</w:t>
        <w:br/>
        <w:t xml:space="preserve">    "MGLU3.SA",</w:t>
        <w:br/>
        <w:t xml:space="preserve">    "LREN3.SA"</w:t>
        <w:br/>
        <w:t>]</w:t>
        <w:br/>
        <w:br/>
        <w:t>ativos_eua = [</w:t>
        <w:br/>
        <w:t xml:space="preserve">    "AAPL",</w:t>
        <w:br/>
        <w:t xml:space="preserve">    "MSFT",</w:t>
        <w:br/>
        <w:t xml:space="preserve">    "GOOGL",</w:t>
        <w:br/>
        <w:t xml:space="preserve">    "AMZN",</w:t>
        <w:br/>
        <w:t xml:space="preserve">    "NVDA",</w:t>
        <w:br/>
        <w:t xml:space="preserve">    "TSLA",</w:t>
        <w:br/>
        <w:t xml:space="preserve">    "META"</w:t>
        <w:br/>
        <w:t>]</w:t>
        <w:br/>
        <w:br/>
        <w:t>def obter_todos_ativos():</w:t>
        <w:br/>
        <w:t xml:space="preserve">    return ativos_brasil + ativos_eua</w:t>
      </w:r>
    </w:p>
    <w:p>
      <w:pPr>
        <w:pStyle w:val="Heading2"/>
      </w:pPr>
      <w:r>
        <w:t>data\market_data.py</w:t>
      </w:r>
    </w:p>
    <w:p>
      <w:r>
        <w:t>import yfinance as yf</w:t>
        <w:br/>
        <w:br/>
        <w:t>def obter_dados(ativo):</w:t>
        <w:br/>
        <w:br/>
        <w:t xml:space="preserve">    ticker = yf.Ticker(ativo)</w:t>
        <w:br/>
        <w:br/>
        <w:t xml:space="preserve">    dados = ticker.history(period="5d", interval="5m")</w:t>
        <w:br/>
        <w:br/>
        <w:t xml:space="preserve">    if dados.empty:</w:t>
        <w:br/>
        <w:t xml:space="preserve">        return None</w:t>
        <w:br/>
        <w:br/>
        <w:t xml:space="preserve">    return dados</w:t>
      </w:r>
    </w:p>
    <w:p>
      <w:pPr>
        <w:pStyle w:val="Heading2"/>
      </w:pPr>
      <w:r>
        <w:t>data\__init__.py</w:t>
      </w:r>
    </w:p>
    <w:p/>
    <w:p>
      <w:pPr>
        <w:pStyle w:val="Heading2"/>
      </w:pPr>
      <w:r>
        <w:t>scheduler\market_scanner.py</w:t>
      </w:r>
    </w:p>
    <w:p>
      <w:r>
        <w:t>from data.assets_database import obter_todos_ativos</w:t>
        <w:br/>
        <w:t>from data.market_data import obter_dados</w:t>
        <w:br/>
        <w:br/>
        <w:t>from analysis.technical_analysis import detectar_tendencia</w:t>
        <w:br/>
        <w:t>from analysis.volume_analysis import volume_anormal</w:t>
        <w:br/>
        <w:t>from analysis.volatility_analysis import calcular_volatilidade</w:t>
        <w:br/>
        <w:t>from analysis.opportunity_score import calcular_score</w:t>
        <w:br/>
        <w:t>from alerts.cache_alertas import ja_enviado, marcar_enviado</w:t>
        <w:br/>
        <w:br/>
        <w:t>from alerts.telegram_alert import enviar_alerta</w:t>
        <w:br/>
        <w:br/>
        <w:t># Controle para evitar spam</w:t>
        <w:br/>
        <w:t>ativos_alertados = set()</w:t>
        <w:br/>
        <w:br/>
        <w:br/>
        <w:t>def escanear():</w:t>
        <w:br/>
        <w:br/>
        <w:t xml:space="preserve">    ativos = obter_todos_ativos()</w:t>
        <w:br/>
        <w:br/>
        <w:t xml:space="preserve">    oportunidades = []</w:t>
        <w:br/>
        <w:br/>
        <w:t xml:space="preserve">    for ativo in ativos:</w:t>
        <w:br/>
        <w:br/>
        <w:t xml:space="preserve">        try:</w:t>
        <w:br/>
        <w:br/>
        <w:t xml:space="preserve">            df = obter_dados(ativo)</w:t>
        <w:br/>
        <w:br/>
        <w:t xml:space="preserve">            if df is None:</w:t>
        <w:br/>
        <w:t xml:space="preserve">                continue</w:t>
        <w:br/>
        <w:br/>
        <w:t xml:space="preserve">            tendencia = detectar_tendencia(df)</w:t>
        <w:br/>
        <w:t xml:space="preserve">            volume = volume_anormal(df)</w:t>
        <w:br/>
        <w:t xml:space="preserve">            volatilidade = calcular_volatilidade(df)</w:t>
        <w:br/>
        <w:br/>
        <w:t xml:space="preserve">            score = calcular_score(tendencia, volume, volatilidade)</w:t>
        <w:br/>
        <w:br/>
        <w:t xml:space="preserve">            if score &gt;=5:</w:t>
        <w:br/>
        <w:br/>
        <w:t xml:space="preserve">                if not ja_enviado(ativo):</w:t>
        <w:br/>
        <w:t xml:space="preserve">                    mensagem = f"""</w:t>
        <w:br/>
        <w:t xml:space="preserve">            🚨 OPORTUNIDADE DETECTADA</w:t>
        <w:br/>
        <w:br/>
        <w:t xml:space="preserve">            Ativo: {ativo}</w:t>
        <w:br/>
        <w:t xml:space="preserve">            Score: {score}</w:t>
        <w:br/>
        <w:t xml:space="preserve">            Tendência: {tendencia}</w:t>
        <w:br/>
        <w:t xml:space="preserve">            Volume forte: {volume}</w:t>
        <w:br/>
        <w:t xml:space="preserve">            """</w:t>
        <w:br/>
        <w:br/>
        <w:t xml:space="preserve">                    enviar_alerta(mensagem)</w:t>
        <w:br/>
        <w:br/>
        <w:t xml:space="preserve">                    marcar_enviado(ativo)</w:t>
        <w:br/>
        <w:br/>
        <w:t xml:space="preserve">                oportunidades.append({</w:t>
        <w:br/>
        <w:t xml:space="preserve">                    "ativo": ativo,</w:t>
        <w:br/>
        <w:t xml:space="preserve">                    "score": score,</w:t>
        <w:br/>
        <w:t xml:space="preserve">                    "tendencia": tendencia,</w:t>
        <w:br/>
        <w:t xml:space="preserve">                    "volume": volume,</w:t>
        <w:br/>
        <w:t xml:space="preserve">                    "volatilidade": round(volatilidade, 4)</w:t>
        <w:br/>
        <w:t xml:space="preserve">                })</w:t>
        <w:br/>
        <w:br/>
        <w:br/>
        <w:t xml:space="preserve">                # 🚀 ENVIO DE ALERTA (SEM SPAM)</w:t>
        <w:br/>
        <w:t xml:space="preserve">                if ativo not in ativos_alertados:</w:t>
        <w:br/>
        <w:br/>
        <w:t xml:space="preserve">                    mensagem = f"""</w:t>
        <w:br/>
        <w:t>🔥 OPORTUNIDADE FORTE DETECTADA</w:t>
        <w:br/>
        <w:br/>
        <w:t>📊 Ativo: {ativo}</w:t>
        <w:br/>
        <w:t>📈 Tendência: {tendencia}</w:t>
        <w:br/>
        <w:t>⚡ Score: {score}</w:t>
        <w:br/>
        <w:t>📉 Volatilidade: {round(volatilidade, 4)}</w:t>
        <w:br/>
        <w:br/>
        <w:t>🧠 Possível entrada institucional detectada.</w:t>
        <w:br/>
        <w:t>"""</w:t>
        <w:br/>
        <w:br/>
        <w:t xml:space="preserve">                    enviar_alerta(mensagem)</w:t>
        <w:br/>
        <w:br/>
        <w:t xml:space="preserve">                    ativos_alertados.add(ativo)</w:t>
        <w:br/>
        <w:br/>
        <w:t xml:space="preserve">        except Exception as e:</w:t>
        <w:br/>
        <w:t xml:space="preserve">            print(f"Erro no ativo {ativo}: {e}")</w:t>
        <w:br/>
        <w:br/>
        <w:t xml:space="preserve">    return oportunidades</w:t>
      </w:r>
    </w:p>
    <w:p>
      <w:pPr>
        <w:pStyle w:val="Heading2"/>
      </w:pPr>
      <w:r>
        <w:t>scheduler\radar.py</w:t>
      </w:r>
    </w:p>
    <w:p>
      <w:r>
        <w:t>from scheduler.market_scanner import escanear</w:t>
        <w:br/>
        <w:br/>
        <w:br/>
        <w:t>def radar():</w:t>
        <w:br/>
        <w:br/>
        <w:t xml:space="preserve">    oportunidades = escanear()</w:t>
        <w:br/>
        <w:br/>
        <w:t xml:space="preserve">    print("\n📊 OPORTUNIDADES DETECTADAS\n")</w:t>
        <w:br/>
        <w:br/>
        <w:t xml:space="preserve">    if not oportunidades:</w:t>
        <w:br/>
        <w:t xml:space="preserve">        print("Nenhuma oportunidade encontrada.")</w:t>
        <w:br/>
        <w:t xml:space="preserve">        return</w:t>
        <w:br/>
        <w:br/>
        <w:t xml:space="preserve">    oportunidades = sorted(oportunidades, key=lambda x: x["score"], reverse=True)</w:t>
        <w:br/>
        <w:br/>
        <w:t xml:space="preserve">    for op in oportunidades:</w:t>
        <w:br/>
        <w:br/>
        <w:t xml:space="preserve">        print(f"""</w:t>
        <w:br/>
        <w:t>Ativo: {op['ativo']}</w:t>
        <w:br/>
        <w:t>Score: {op['score']}</w:t>
        <w:br/>
        <w:t>Tendência: {op['tendencia']}</w:t>
        <w:br/>
        <w:t>Volume Anormal: {op['volume']}</w:t>
        <w:br/>
        <w:t>Volatilidade: {op['volatilidade']}</w:t>
        <w:br/>
        <w:t>-----------------------------</w:t>
        <w:br/>
        <w:t>""")</w:t>
      </w:r>
    </w:p>
    <w:p>
      <w:pPr>
        <w:pStyle w:val="Heading2"/>
      </w:pPr>
      <w:r>
        <w:t>scheduler\__init__.py</w:t>
      </w:r>
    </w:p>
    <w:p/>
    <w:p>
      <w:pPr>
        <w:pStyle w:val="Heading1"/>
      </w:pPr>
      <w:r>
        <w:t>Arquivos HTML</w:t>
      </w:r>
    </w:p>
    <w:p>
      <w:pPr>
        <w:pStyle w:val="Heading1"/>
      </w:pPr>
      <w:r>
        <w:t>Arquivos CSS</w:t>
      </w:r>
    </w:p>
    <w:p>
      <w:pPr>
        <w:pStyle w:val="Heading1"/>
      </w:pPr>
      <w:r>
        <w:t>Arquivos JavaScript</w:t>
      </w:r>
    </w:p>
    <w:p>
      <w:pPr>
        <w:pStyle w:val="Heading1"/>
      </w:pPr>
      <w:r>
        <w:t>Outros Arquivos de Texto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